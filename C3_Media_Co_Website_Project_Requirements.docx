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C³ Media Co. — Website Project Requirements</w:t>
      </w:r>
    </w:p>
    <w:p>
      <w:pPr>
        <w:jc w:val="center"/>
      </w:pPr>
      <w:r>
        <w:rPr>
          <w:b/>
        </w:rPr>
        <w:t>Version 1.0</w:t>
      </w:r>
    </w:p>
    <w:p>
      <w:pPr>
        <w:pStyle w:val="Heading1"/>
      </w:pPr>
      <w:r>
        <w:t>1. Brand &amp; Positioning</w:t>
      </w:r>
    </w:p>
    <w:p>
      <w:r>
        <w:t>Brand: C³ Media Co.</w:t>
      </w:r>
    </w:p>
    <w:p>
      <w:r>
        <w:t>Tagline: Design · Develop · Deliver</w:t>
      </w:r>
    </w:p>
    <w:p>
      <w:r>
        <w:t>Main positioning: We build the digital side of ambitious ideas.</w:t>
      </w:r>
    </w:p>
    <w:p>
      <w:r>
        <w:t>Supporting line: Websites · Apps · Brands · Motion · 3D</w:t>
      </w:r>
    </w:p>
    <w:p>
      <w:r>
        <w:t>C³ should be presented as a digital studio combining technology and creative services.</w:t>
      </w:r>
    </w:p>
    <w:p>
      <w:pPr>
        <w:pStyle w:val="Heading1"/>
      </w:pPr>
      <w:r>
        <w:t>2. Service Architecture</w:t>
      </w:r>
    </w:p>
    <w:p>
      <w:pPr>
        <w:pStyle w:val="Heading2"/>
      </w:pPr>
      <w:r>
        <w:t>BUILD</w:t>
      </w:r>
    </w:p>
    <w:p>
      <w:pPr>
        <w:pStyle w:val="ListBullet"/>
      </w:pPr>
      <w:r>
        <w:t>Web Development</w:t>
      </w:r>
    </w:p>
    <w:p>
      <w:pPr>
        <w:pStyle w:val="ListBullet"/>
      </w:pPr>
      <w:r>
        <w:t>App Development</w:t>
      </w:r>
    </w:p>
    <w:p>
      <w:pPr>
        <w:pStyle w:val="ListBullet"/>
      </w:pPr>
      <w:r>
        <w:t>Web Applications</w:t>
      </w:r>
    </w:p>
    <w:p>
      <w:pPr>
        <w:pStyle w:val="ListBullet"/>
      </w:pPr>
      <w:r>
        <w:t>Custom Software Solutions</w:t>
      </w:r>
    </w:p>
    <w:p>
      <w:pPr>
        <w:pStyle w:val="Heading2"/>
      </w:pPr>
      <w:r>
        <w:t>CREATE</w:t>
      </w:r>
    </w:p>
    <w:p>
      <w:pPr>
        <w:pStyle w:val="ListBullet"/>
      </w:pPr>
      <w:r>
        <w:t>Professional Video Editing</w:t>
      </w:r>
    </w:p>
    <w:p>
      <w:pPr>
        <w:pStyle w:val="ListBullet"/>
      </w:pPr>
      <w:r>
        <w:t>3D Blender Cinematics</w:t>
      </w:r>
    </w:p>
    <w:p>
      <w:pPr>
        <w:pStyle w:val="Heading2"/>
      </w:pPr>
      <w:r>
        <w:t>BRAND</w:t>
      </w:r>
    </w:p>
    <w:p>
      <w:pPr>
        <w:pStyle w:val="ListBullet"/>
      </w:pPr>
      <w:r>
        <w:t>Logo Design</w:t>
      </w:r>
    </w:p>
    <w:p>
      <w:pPr>
        <w:pStyle w:val="ListBullet"/>
      </w:pPr>
      <w:r>
        <w:t>Brand Identity</w:t>
      </w:r>
    </w:p>
    <w:p>
      <w:pPr>
        <w:pStyle w:val="ListBullet"/>
      </w:pPr>
      <w:r>
        <w:t>Portfolio Design</w:t>
      </w:r>
    </w:p>
    <w:p>
      <w:pPr>
        <w:pStyle w:val="ListBullet"/>
      </w:pPr>
      <w:r>
        <w:t>Premium Wedding Invitations</w:t>
      </w:r>
    </w:p>
    <w:p>
      <w:pPr>
        <w:pStyle w:val="Heading1"/>
      </w:pPr>
      <w:r>
        <w:t>3. Website Structure</w:t>
      </w:r>
    </w:p>
    <w:p>
      <w:r>
        <w:rPr>
          <w:rFonts w:ascii="Courier New" w:hAnsi="Courier New"/>
          <w:sz w:val="18"/>
        </w:rPr>
        <w:t>C³ MEDIA CO.</w:t>
        <w:br/>
        <w:t>├── HOME</w:t>
        <w:br/>
        <w:t>├── SERVICES</w:t>
        <w:br/>
        <w:t>│   ├── Web Development</w:t>
        <w:br/>
        <w:t>│   ├── App Development</w:t>
        <w:br/>
        <w:t>│   ├── Video Editing</w:t>
        <w:br/>
        <w:t>│   ├── 3D Cinematics</w:t>
        <w:br/>
        <w:t>│   ├── Branding &amp; Design</w:t>
        <w:br/>
        <w:t>│   └── Wedding Invitations</w:t>
        <w:br/>
        <w:t>├── WORK</w:t>
        <w:br/>
        <w:t>│   ├── Websites</w:t>
        <w:br/>
        <w:t>│   ├── Apps</w:t>
        <w:br/>
        <w:t>│   ├── Branding</w:t>
        <w:br/>
        <w:t>│   ├── Video</w:t>
        <w:br/>
        <w:t>│   └── 3D</w:t>
        <w:br/>
        <w:t>├── PROCESS</w:t>
        <w:br/>
        <w:t>├── ABOUT</w:t>
        <w:br/>
        <w:t>└── CONTACT</w:t>
        <w:br/>
        <w:t xml:space="preserve">    └── Start a Project</w:t>
      </w:r>
    </w:p>
    <w:p>
      <w:pPr>
        <w:pStyle w:val="Heading1"/>
      </w:pPr>
      <w:r>
        <w:t>4. Homepage</w:t>
      </w:r>
    </w:p>
    <w:p>
      <w:r>
        <w:rPr>
          <w:rFonts w:ascii="Courier New" w:hAnsi="Courier New"/>
          <w:sz w:val="18"/>
        </w:rPr>
        <w:t>NAVBAR</w:t>
        <w:br/>
        <w:t>↓</w:t>
        <w:br/>
        <w:t>HERO</w:t>
        <w:br/>
        <w:t>↓</w:t>
        <w:br/>
        <w:t>SELECTED WORK</w:t>
        <w:br/>
        <w:t>↓</w:t>
        <w:br/>
        <w:t>WHAT WE DO</w:t>
        <w:br/>
        <w:t>↓</w:t>
        <w:br/>
        <w:t>WHY C³</w:t>
        <w:br/>
        <w:t>↓</w:t>
        <w:br/>
        <w:t>PROCESS</w:t>
        <w:br/>
        <w:t>↓</w:t>
        <w:br/>
        <w:t>CTA</w:t>
        <w:br/>
        <w:t>↓</w:t>
        <w:br/>
        <w:t>FOOTER</w:t>
      </w:r>
    </w:p>
    <w:p>
      <w:pPr>
        <w:pStyle w:val="Heading2"/>
      </w:pPr>
      <w:r>
        <w:t>Hero</w:t>
      </w:r>
    </w:p>
    <w:p>
      <w:r>
        <w:t>Label: C³ MEDIA CO.</w:t>
      </w:r>
    </w:p>
    <w:p>
      <w:r>
        <w:t>Heading: We build the digital side of ambitious ideas.</w:t>
      </w:r>
    </w:p>
    <w:p>
      <w:r>
        <w:t>Supporting text: Websites. Apps. Brands. Motion. 3D. From the first concept to the final launch, C³ brings design, development and creative production together.</w:t>
      </w:r>
    </w:p>
    <w:p>
      <w:r>
        <w:t>Primary CTA: Start a Project →</w:t>
      </w:r>
    </w:p>
    <w:p>
      <w:r>
        <w:t>Secondary CTA: View Our Work →</w:t>
      </w:r>
    </w:p>
    <w:p>
      <w:pPr>
        <w:pStyle w:val="Heading2"/>
      </w:pPr>
      <w:r>
        <w:t>Selected Work</w:t>
      </w:r>
    </w:p>
    <w:p>
      <w:r>
        <w:t>Display approximately 3–5 strong projects using large visual cards.</w:t>
      </w:r>
    </w:p>
    <w:p>
      <w:pPr>
        <w:pStyle w:val="ListBullet"/>
      </w:pPr>
      <w:r>
        <w:t>Website</w:t>
      </w:r>
    </w:p>
    <w:p>
      <w:pPr>
        <w:pStyle w:val="ListBullet"/>
      </w:pPr>
      <w:r>
        <w:t>Mobile App</w:t>
      </w:r>
    </w:p>
    <w:p>
      <w:pPr>
        <w:pStyle w:val="ListBullet"/>
      </w:pPr>
      <w:r>
        <w:t>Branding</w:t>
      </w:r>
    </w:p>
    <w:p>
      <w:pPr>
        <w:pStyle w:val="ListBullet"/>
      </w:pPr>
      <w:r>
        <w:t>Video</w:t>
      </w:r>
    </w:p>
    <w:p>
      <w:pPr>
        <w:pStyle w:val="ListBullet"/>
      </w:pPr>
      <w:r>
        <w:t>3D</w:t>
      </w:r>
    </w:p>
    <w:p>
      <w:r>
        <w:t>Each project should provide a View Case Study → action.</w:t>
      </w:r>
    </w:p>
    <w:p>
      <w:pPr>
        <w:pStyle w:val="Heading1"/>
      </w:pPr>
      <w:r>
        <w:t>5. Case Study Requirements</w:t>
      </w:r>
    </w:p>
    <w:p>
      <w:pPr>
        <w:pStyle w:val="ListBullet"/>
      </w:pPr>
      <w:r>
        <w:t>Project name</w:t>
      </w:r>
    </w:p>
    <w:p>
      <w:pPr>
        <w:pStyle w:val="ListBullet"/>
      </w:pPr>
      <w:r>
        <w:t>Challenge / client requirement</w:t>
      </w:r>
    </w:p>
    <w:p>
      <w:pPr>
        <w:pStyle w:val="ListBullet"/>
      </w:pPr>
      <w:r>
        <w:t>What we did</w:t>
      </w:r>
    </w:p>
    <w:p>
      <w:pPr>
        <w:pStyle w:val="ListBullet"/>
      </w:pPr>
      <w:r>
        <w:t>Services used</w:t>
      </w:r>
    </w:p>
    <w:p>
      <w:pPr>
        <w:pStyle w:val="ListBullet"/>
      </w:pPr>
      <w:r>
        <w:t>Desktop visuals</w:t>
      </w:r>
    </w:p>
    <w:p>
      <w:pPr>
        <w:pStyle w:val="ListBullet"/>
      </w:pPr>
      <w:r>
        <w:t>Mobile visuals</w:t>
      </w:r>
    </w:p>
    <w:p>
      <w:pPr>
        <w:pStyle w:val="ListBullet"/>
      </w:pPr>
      <w:r>
        <w:t>Branding/UI visuals</w:t>
      </w:r>
    </w:p>
    <w:p>
      <w:pPr>
        <w:pStyle w:val="ListBullet"/>
      </w:pPr>
      <w:r>
        <w:t>Final result</w:t>
      </w:r>
    </w:p>
    <w:p>
      <w:pPr>
        <w:pStyle w:val="ListBullet"/>
      </w:pPr>
      <w:r>
        <w:t>View Case Study → CTA</w:t>
      </w:r>
    </w:p>
    <w:p>
      <w:r>
        <w:t>Concept projects must be clearly labeled as concepts. Do not fabricate client results or testimonials.</w:t>
      </w:r>
    </w:p>
    <w:p>
      <w:pPr>
        <w:pStyle w:val="Heading1"/>
      </w:pPr>
      <w:r>
        <w:t>6. Services Section</w:t>
      </w:r>
    </w:p>
    <w:p>
      <w:r>
        <w:t>Present services under BUILD, CREATE and BRAND. Categories may expand or reveal individual services.</w:t>
      </w:r>
    </w:p>
    <w:p>
      <w:pPr>
        <w:pStyle w:val="Heading1"/>
      </w:pPr>
      <w:r>
        <w:t>7. Why C³</w:t>
      </w:r>
    </w:p>
    <w:p>
      <w:r>
        <w:t>Heading: One team. Multiple disciplines.</w:t>
      </w:r>
    </w:p>
    <w:p>
      <w:r>
        <w:rPr>
          <w:b/>
        </w:rPr>
        <w:t>01 — One point of contact</w:t>
        <w:br/>
      </w:r>
      <w:r>
        <w:t>The client communicates directly with C³.</w:t>
      </w:r>
    </w:p>
    <w:p>
      <w:r>
        <w:rPr>
          <w:b/>
        </w:rPr>
        <w:t>02 — Design + Development</w:t>
        <w:br/>
      </w:r>
      <w:r>
        <w:t>The product should both function well and look good.</w:t>
      </w:r>
    </w:p>
    <w:p>
      <w:r>
        <w:rPr>
          <w:b/>
        </w:rPr>
        <w:t>03 — Flexible delivery team</w:t>
        <w:br/>
      </w:r>
      <w:r>
        <w:t>Specialists are brought into projects according to requirements.</w:t>
      </w:r>
    </w:p>
    <w:p>
      <w:r>
        <w:rPr>
          <w:b/>
        </w:rPr>
        <w:t>04 — End-to-end execution</w:t>
        <w:br/>
      </w:r>
      <w:r>
        <w:t>Concept → Design → Development → Testing → Launch</w:t>
      </w:r>
    </w:p>
    <w:p>
      <w:pPr>
        <w:pStyle w:val="Heading1"/>
      </w:pPr>
      <w:r>
        <w:t>8. Process</w:t>
      </w:r>
    </w:p>
    <w:p>
      <w:r>
        <w:rPr>
          <w:b/>
        </w:rPr>
        <w:t>01 — Tell Us</w:t>
        <w:br/>
      </w:r>
      <w:r>
        <w:t>Understand the idea, business, audience and requirements.</w:t>
      </w:r>
    </w:p>
    <w:p>
      <w:r>
        <w:rPr>
          <w:b/>
        </w:rPr>
        <w:t>02 — Plan</w:t>
        <w:br/>
      </w:r>
      <w:r>
        <w:t>Scope, timeline, technology, deliverables and quotation.</w:t>
      </w:r>
    </w:p>
    <w:p>
      <w:r>
        <w:rPr>
          <w:b/>
        </w:rPr>
        <w:t>03 — Build</w:t>
        <w:br/>
      </w:r>
      <w:r>
        <w:t>Design, development, content integration and testing.</w:t>
      </w:r>
    </w:p>
    <w:p>
      <w:r>
        <w:rPr>
          <w:b/>
        </w:rPr>
        <w:t>04 — Deliver</w:t>
        <w:br/>
      </w:r>
      <w:r>
        <w:t>Launch, handover and post-launch support.</w:t>
      </w:r>
    </w:p>
    <w:p>
      <w:pPr>
        <w:pStyle w:val="Heading1"/>
      </w:pPr>
      <w:r>
        <w:t>9. Start a Project Form</w:t>
      </w:r>
    </w:p>
    <w:p>
      <w:r>
        <w:t>Use a multi-step form rather than a basic Name / Email / Message form.</w:t>
      </w:r>
    </w:p>
    <w:p>
      <w:pPr>
        <w:pStyle w:val="Heading2"/>
      </w:pPr>
      <w:r>
        <w:t>Step 1 — About You</w:t>
      </w:r>
    </w:p>
    <w:p>
      <w:pPr>
        <w:pStyle w:val="ListBullet"/>
      </w:pPr>
      <w:r>
        <w:t>Organization / Company Name *</w:t>
      </w:r>
    </w:p>
    <w:p>
      <w:pPr>
        <w:pStyle w:val="ListBullet"/>
      </w:pPr>
      <w:r>
        <w:t>Your Name *</w:t>
      </w:r>
    </w:p>
    <w:p>
      <w:pPr>
        <w:pStyle w:val="ListBullet"/>
      </w:pPr>
      <w:r>
        <w:t>Email *</w:t>
      </w:r>
    </w:p>
    <w:p>
      <w:pPr>
        <w:pStyle w:val="ListBullet"/>
      </w:pPr>
      <w:r>
        <w:t>Phone / WhatsApp *</w:t>
      </w:r>
    </w:p>
    <w:p>
      <w:pPr>
        <w:pStyle w:val="Heading2"/>
      </w:pPr>
      <w:r>
        <w:t>Step 2 — Project Type</w:t>
      </w:r>
    </w:p>
    <w:p>
      <w:pPr>
        <w:pStyle w:val="ListBullet"/>
      </w:pPr>
      <w:r>
        <w:t>Website</w:t>
      </w:r>
    </w:p>
    <w:p>
      <w:pPr>
        <w:pStyle w:val="ListBullet"/>
      </w:pPr>
      <w:r>
        <w:t>Mobile App</w:t>
      </w:r>
    </w:p>
    <w:p>
      <w:pPr>
        <w:pStyle w:val="ListBullet"/>
      </w:pPr>
      <w:r>
        <w:t>Web Application</w:t>
      </w:r>
    </w:p>
    <w:p>
      <w:pPr>
        <w:pStyle w:val="ListBullet"/>
      </w:pPr>
      <w:r>
        <w:t>E-commerce</w:t>
      </w:r>
    </w:p>
    <w:p>
      <w:pPr>
        <w:pStyle w:val="ListBullet"/>
      </w:pPr>
      <w:r>
        <w:t>Branding</w:t>
      </w:r>
    </w:p>
    <w:p>
      <w:pPr>
        <w:pStyle w:val="ListBullet"/>
      </w:pPr>
      <w:r>
        <w:t>Video Editing</w:t>
      </w:r>
    </w:p>
    <w:p>
      <w:pPr>
        <w:pStyle w:val="ListBullet"/>
      </w:pPr>
      <w:r>
        <w:t>3D Cinematic</w:t>
      </w:r>
    </w:p>
    <w:p>
      <w:pPr>
        <w:pStyle w:val="ListBullet"/>
      </w:pPr>
      <w:r>
        <w:t>Wedding Invitation</w:t>
      </w:r>
    </w:p>
    <w:p>
      <w:pPr>
        <w:pStyle w:val="ListBullet"/>
      </w:pPr>
      <w:r>
        <w:t>Other</w:t>
      </w:r>
    </w:p>
    <w:p>
      <w:pPr>
        <w:pStyle w:val="Heading2"/>
      </w:pPr>
      <w:r>
        <w:t>Step 3 — Project Requirements</w:t>
      </w:r>
    </w:p>
    <w:p>
      <w:r>
        <w:t>Number of pages:</w:t>
      </w:r>
    </w:p>
    <w:p>
      <w:pPr>
        <w:pStyle w:val="ListBullet"/>
      </w:pPr>
      <w:r>
        <w:t>1–3</w:t>
      </w:r>
    </w:p>
    <w:p>
      <w:pPr>
        <w:pStyle w:val="ListBullet"/>
      </w:pPr>
      <w:r>
        <w:t>4–6</w:t>
      </w:r>
    </w:p>
    <w:p>
      <w:pPr>
        <w:pStyle w:val="ListBullet"/>
      </w:pPr>
      <w:r>
        <w:t>7–10</w:t>
      </w:r>
    </w:p>
    <w:p>
      <w:pPr>
        <w:pStyle w:val="ListBullet"/>
      </w:pPr>
      <w:r>
        <w:t>10+</w:t>
      </w:r>
    </w:p>
    <w:p>
      <w:pPr>
        <w:pStyle w:val="ListBullet"/>
      </w:pPr>
      <w:r>
        <w:t>Not sure</w:t>
      </w:r>
    </w:p>
    <w:p>
      <w:r>
        <w:t>Features:</w:t>
      </w:r>
    </w:p>
    <w:p>
      <w:pPr>
        <w:pStyle w:val="ListBullet"/>
      </w:pPr>
      <w:r>
        <w:t>Responsive Design</w:t>
      </w:r>
    </w:p>
    <w:p>
      <w:pPr>
        <w:pStyle w:val="ListBullet"/>
      </w:pPr>
      <w:r>
        <w:t>CMS / Admin</w:t>
      </w:r>
    </w:p>
    <w:p>
      <w:pPr>
        <w:pStyle w:val="ListBullet"/>
      </w:pPr>
      <w:r>
        <w:t>Contact Form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Payments / UPI</w:t>
      </w:r>
    </w:p>
    <w:p>
      <w:pPr>
        <w:pStyle w:val="ListBullet"/>
      </w:pPr>
      <w:r>
        <w:t>Booking</w:t>
      </w:r>
    </w:p>
    <w:p>
      <w:pPr>
        <w:pStyle w:val="ListBullet"/>
      </w:pPr>
      <w:r>
        <w:t>API Integration</w:t>
      </w:r>
    </w:p>
    <w:p>
      <w:pPr>
        <w:pStyle w:val="ListBullet"/>
      </w:pPr>
      <w:r>
        <w:t>SEO / Performance</w:t>
      </w:r>
    </w:p>
    <w:p>
      <w:pPr>
        <w:pStyle w:val="Heading2"/>
      </w:pPr>
      <w:r>
        <w:t>Step 4 — Additional Information</w:t>
      </w:r>
    </w:p>
    <w:p>
      <w:pPr>
        <w:pStyle w:val="ListBullet"/>
      </w:pPr>
      <w:r>
        <w:t>Project description / requirements</w:t>
      </w:r>
    </w:p>
    <w:p>
      <w:pPr>
        <w:pStyle w:val="ListBullet"/>
      </w:pPr>
      <w:r>
        <w:t>Existing website / reference URL</w:t>
      </w:r>
    </w:p>
    <w:p>
      <w:pPr>
        <w:pStyle w:val="ListBullet"/>
      </w:pPr>
      <w:r>
        <w:t>Expected timeline</w:t>
      </w:r>
    </w:p>
    <w:p>
      <w:pPr>
        <w:pStyle w:val="ListBullet"/>
      </w:pPr>
      <w:r>
        <w:t>Budget range</w:t>
      </w:r>
    </w:p>
    <w:p>
      <w:pPr>
        <w:pStyle w:val="Heading1"/>
      </w:pPr>
      <w:r>
        <w:t>10. Form Submission</w:t>
      </w:r>
    </w:p>
    <w:p>
      <w:r>
        <w:rPr>
          <w:rFonts w:ascii="Courier New" w:hAnsi="Courier New"/>
          <w:sz w:val="18"/>
        </w:rPr>
        <w:t>Next.js</w:t>
        <w:br/>
        <w:t xml:space="preserve">   ↓</w:t>
        <w:br/>
        <w:t>Project Inquiry Form</w:t>
        <w:br/>
        <w:t xml:space="preserve">   ↓</w:t>
        <w:br/>
        <w:t>External Form / Email Service</w:t>
        <w:br/>
        <w:t xml:space="preserve">   ↓</w:t>
        <w:br/>
        <w:t>C³ Email</w:t>
      </w:r>
    </w:p>
    <w:p>
      <w:r>
        <w:t>Optional destinations: Telegram and Google Sheets.</w:t>
      </w:r>
    </w:p>
    <w:p>
      <w:r>
        <w:t>V1 does not require a custom backend or database.</w:t>
      </w:r>
    </w:p>
    <w:p>
      <w:pPr>
        <w:pStyle w:val="ListBullet"/>
      </w:pPr>
      <w:r>
        <w:t>Not required for V1: MongoDB</w:t>
      </w:r>
    </w:p>
    <w:p>
      <w:pPr>
        <w:pStyle w:val="ListBullet"/>
      </w:pPr>
      <w:r>
        <w:t>Not required for V1: PostgreSQL</w:t>
      </w:r>
    </w:p>
    <w:p>
      <w:pPr>
        <w:pStyle w:val="ListBullet"/>
      </w:pPr>
      <w:r>
        <w:t>Not required for V1: Prisma</w:t>
      </w:r>
    </w:p>
    <w:p>
      <w:pPr>
        <w:pStyle w:val="ListBullet"/>
      </w:pPr>
      <w:r>
        <w:t>Not required for V1: NestJS</w:t>
      </w:r>
    </w:p>
    <w:p>
      <w:pPr>
        <w:pStyle w:val="ListBullet"/>
      </w:pPr>
      <w:r>
        <w:t>Not required for V1: Express</w:t>
      </w:r>
    </w:p>
    <w:p>
      <w:pPr>
        <w:pStyle w:val="ListBullet"/>
      </w:pPr>
      <w:r>
        <w:t>Not required for V1: Authentication</w:t>
      </w:r>
    </w:p>
    <w:p>
      <w:pPr>
        <w:pStyle w:val="ListBullet"/>
      </w:pPr>
      <w:r>
        <w:t>Not required for V1: Admin dashboard</w:t>
      </w:r>
    </w:p>
    <w:p>
      <w:pPr>
        <w:pStyle w:val="Heading1"/>
      </w:pPr>
      <w:r>
        <w:t>11. Contact &amp; Conversion</w:t>
      </w:r>
    </w:p>
    <w:p>
      <w:pPr>
        <w:pStyle w:val="ListBullet"/>
      </w:pPr>
      <w:r>
        <w:t>WhatsApp CTA: Chat with C³</w:t>
      </w:r>
    </w:p>
    <w:p>
      <w:pPr>
        <w:pStyle w:val="ListBullet"/>
      </w:pPr>
      <w:r>
        <w:t>Start a Project CTA</w:t>
      </w:r>
    </w:p>
    <w:p>
      <w:pPr>
        <w:pStyle w:val="ListBullet"/>
      </w:pPr>
      <w:r>
        <w:t>Bottom CTA: Have an idea? / Let's build something extraordinary.</w:t>
      </w:r>
    </w:p>
    <w:p>
      <w:pPr>
        <w:pStyle w:val="ListBullet"/>
      </w:pPr>
      <w:r>
        <w:t>Contact information should be easy to find.</w:t>
      </w:r>
    </w:p>
    <w:p>
      <w:pPr>
        <w:pStyle w:val="Heading1"/>
      </w:pPr>
      <w:r>
        <w:t>12. About Page</w:t>
      </w:r>
    </w:p>
    <w:p>
      <w:r>
        <w:t>C³ Media Co. is a digital studio combining technology and creative production.</w:t>
      </w:r>
    </w:p>
    <w:p>
      <w:r>
        <w:t>We work with businesses, startups, creators and individuals to turn ideas into websites, applications, brands and digital experiences.</w:t>
      </w:r>
    </w:p>
    <w:p>
      <w:r>
        <w:t>The team can bring together developers, designers, editors and 3D artists depending on project requirements.</w:t>
      </w:r>
    </w:p>
    <w:p>
      <w:pPr>
        <w:pStyle w:val="Heading1"/>
      </w:pPr>
      <w:r>
        <w:t>13. Pricing</w:t>
      </w:r>
    </w:p>
    <w:p>
      <w:r>
        <w:t>Public fixed pricing is optional.</w:t>
      </w:r>
    </w:p>
    <w:p>
      <w:pPr>
        <w:pStyle w:val="ListBullet"/>
      </w:pPr>
      <w:r>
        <w:t>Projects starting from ₹XX,XXX</w:t>
      </w:r>
    </w:p>
    <w:p>
      <w:pPr>
        <w:pStyle w:val="ListBullet"/>
      </w:pPr>
      <w:r>
        <w:t>Custom quote based on requirements</w:t>
      </w:r>
    </w:p>
    <w:p>
      <w:pPr>
        <w:pStyle w:val="Heading2"/>
      </w:pPr>
      <w:r>
        <w:t>Optional Packages</w:t>
      </w:r>
    </w:p>
    <w:p>
      <w:pPr>
        <w:pStyle w:val="ListBullet"/>
      </w:pPr>
      <w:r>
        <w:t>Website Starter: pages, responsive design, contact integration, basic SEO, deployment</w:t>
      </w:r>
    </w:p>
    <w:p>
      <w:pPr>
        <w:pStyle w:val="ListBullet"/>
      </w:pPr>
      <w:r>
        <w:t>Business Pro: custom UI/UX, more pages, CMS, SEO, analytics, deployment</w:t>
      </w:r>
    </w:p>
    <w:p>
      <w:pPr>
        <w:pStyle w:val="ListBullet"/>
      </w:pPr>
      <w:r>
        <w:t>Custom: web applications, e-commerce, SaaS, mobile applications, custom software</w:t>
      </w:r>
    </w:p>
    <w:p>
      <w:pPr>
        <w:pStyle w:val="Heading1"/>
      </w:pPr>
      <w:r>
        <w:t>14. Footer</w:t>
      </w:r>
    </w:p>
    <w:p>
      <w:r>
        <w:rPr>
          <w:rFonts w:ascii="Courier New" w:hAnsi="Courier New"/>
          <w:sz w:val="18"/>
        </w:rPr>
        <w:t>C³ MEDIA CO.</w:t>
        <w:br/>
        <w:t>Design · Develop · Deliver</w:t>
        <w:br/>
        <w:br/>
        <w:t>EXPLORE: Services · Work · Process · About</w:t>
        <w:br/>
        <w:t>SERVICES: Web Development · App Development · Branding · Video · 3D</w:t>
        <w:br/>
        <w:t>CONNECT: Instagram · LinkedIn · WhatsApp · Email</w:t>
        <w:br/>
        <w:t>START A PROJECT →</w:t>
        <w:br/>
        <w:br/>
        <w:t>© 2026 C³ Media Co.</w:t>
        <w:br/>
        <w:t>Privacy Policy · Terms</w:t>
      </w:r>
    </w:p>
    <w:p>
      <w:pPr>
        <w:pStyle w:val="Heading1"/>
      </w:pPr>
      <w:r>
        <w:t>15. Technical Requirements</w:t>
      </w:r>
    </w:p>
    <w:p>
      <w:pPr>
        <w:pStyle w:val="Heading2"/>
      </w:pPr>
      <w:r>
        <w:t>Technology</w:t>
      </w:r>
    </w:p>
    <w:p>
      <w:pPr>
        <w:pStyle w:val="ListBullet"/>
      </w:pPr>
      <w:r>
        <w:t>Next.js</w:t>
      </w:r>
    </w:p>
    <w:p>
      <w:pPr>
        <w:pStyle w:val="ListBullet"/>
      </w:pPr>
      <w:r>
        <w:t>TypeScript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Framer Motion</w:t>
      </w:r>
    </w:p>
    <w:p>
      <w:pPr>
        <w:pStyle w:val="Heading2"/>
      </w:pPr>
      <w:r>
        <w:t>Deployment</w:t>
      </w:r>
    </w:p>
    <w:p>
      <w:pPr>
        <w:pStyle w:val="ListBullet"/>
      </w:pPr>
      <w:r>
        <w:t>GitHub</w:t>
      </w:r>
    </w:p>
    <w:p>
      <w:pPr>
        <w:pStyle w:val="ListBullet"/>
      </w:pPr>
      <w:r>
        <w:t>Vercel</w:t>
      </w:r>
    </w:p>
    <w:p>
      <w:pPr>
        <w:pStyle w:val="Heading2"/>
      </w:pPr>
      <w:r>
        <w:t>Forms</w:t>
      </w:r>
    </w:p>
    <w:p>
      <w:pPr>
        <w:pStyle w:val="ListBullet"/>
      </w:pPr>
      <w:r>
        <w:t>External form/email service</w:t>
      </w:r>
    </w:p>
    <w:p>
      <w:pPr>
        <w:pStyle w:val="Heading2"/>
      </w:pPr>
      <w:r>
        <w:t>Analytics</w:t>
      </w:r>
    </w:p>
    <w:p>
      <w:pPr>
        <w:pStyle w:val="ListBullet"/>
      </w:pPr>
      <w:r>
        <w:t>Visitors</w:t>
      </w:r>
    </w:p>
    <w:p>
      <w:pPr>
        <w:pStyle w:val="ListBullet"/>
      </w:pPr>
      <w:r>
        <w:t>Traffic source</w:t>
      </w:r>
    </w:p>
    <w:p>
      <w:pPr>
        <w:pStyle w:val="ListBullet"/>
      </w:pPr>
      <w:r>
        <w:t>Portfolio views</w:t>
      </w:r>
    </w:p>
    <w:p>
      <w:pPr>
        <w:pStyle w:val="ListBullet"/>
      </w:pPr>
      <w:r>
        <w:t>WhatsApp clicks</w:t>
      </w:r>
    </w:p>
    <w:p>
      <w:pPr>
        <w:pStyle w:val="ListBullet"/>
      </w:pPr>
      <w:r>
        <w:t>Form submissions</w:t>
      </w:r>
    </w:p>
    <w:p>
      <w:r>
        <w:t>Only introduce a custom backend/database when an actual requirement appears.</w:t>
      </w:r>
    </w:p>
    <w:p>
      <w:pPr>
        <w:pStyle w:val="Heading1"/>
      </w:pPr>
      <w:r>
        <w:t>16. Visual Design Requirements</w:t>
      </w:r>
    </w:p>
    <w:p>
      <w:pPr>
        <w:pStyle w:val="ListBullet"/>
      </w:pPr>
      <w:r>
        <w:t>Background: Near-black</w:t>
      </w:r>
    </w:p>
    <w:p>
      <w:pPr>
        <w:pStyle w:val="ListBullet"/>
      </w:pPr>
      <w:r>
        <w:t>Primary text: White</w:t>
      </w:r>
    </w:p>
    <w:p>
      <w:pPr>
        <w:pStyle w:val="ListBullet"/>
      </w:pPr>
      <w:r>
        <w:t>Secondary text: Gray</w:t>
      </w:r>
    </w:p>
    <w:p>
      <w:pPr>
        <w:pStyle w:val="ListBullet"/>
      </w:pPr>
      <w:r>
        <w:t>Accent: Gold / champagne</w:t>
      </w:r>
    </w:p>
    <w:p>
      <w:pPr>
        <w:pStyle w:val="ListBullet"/>
      </w:pPr>
      <w:r>
        <w:t>Cards: Dark charcoal</w:t>
      </w:r>
    </w:p>
    <w:p>
      <w:pPr>
        <w:pStyle w:val="ListBullet"/>
      </w:pPr>
      <w:r>
        <w:t>Borders: Subtle gold/gray</w:t>
      </w:r>
    </w:p>
    <w:p>
      <w:pPr>
        <w:pStyle w:val="ListBullet"/>
      </w:pPr>
      <w:r>
        <w:t>Typography: Modern, clean, premium</w:t>
      </w:r>
    </w:p>
    <w:p>
      <w:pPr>
        <w:pStyle w:val="ListBullet"/>
      </w:pPr>
      <w:r>
        <w:t>Animation: Subtle rather than excessive</w:t>
      </w:r>
    </w:p>
    <w:p>
      <w:r>
        <w:t>Overall visual direction: Premium digital studio + technology company.</w:t>
      </w:r>
    </w:p>
    <w:p>
      <w:pPr>
        <w:pStyle w:val="Heading1"/>
      </w:pPr>
      <w:r>
        <w:t>17. V1 Implementation Checklist</w:t>
      </w:r>
    </w:p>
    <w:p>
      <w:pPr>
        <w:pStyle w:val="Heading2"/>
      </w:pPr>
      <w:r>
        <w:t>Phase 1 — Core Website</w:t>
      </w:r>
    </w:p>
    <w:p>
      <w:pPr>
        <w:pStyle w:val="ListNumber"/>
      </w:pPr>
      <w:r>
        <w:t>Navbar</w:t>
      </w:r>
    </w:p>
    <w:p>
      <w:pPr>
        <w:pStyle w:val="ListNumber"/>
      </w:pPr>
      <w:r>
        <w:t>Hero</w:t>
      </w:r>
    </w:p>
    <w:p>
      <w:pPr>
        <w:pStyle w:val="ListNumber"/>
      </w:pPr>
      <w:r>
        <w:t>Services</w:t>
      </w:r>
    </w:p>
    <w:p>
      <w:pPr>
        <w:pStyle w:val="ListNumber"/>
      </w:pPr>
      <w:r>
        <w:t>Portfolio</w:t>
      </w:r>
    </w:p>
    <w:p>
      <w:pPr>
        <w:pStyle w:val="ListNumber"/>
      </w:pPr>
      <w:r>
        <w:t>Why C³</w:t>
      </w:r>
    </w:p>
    <w:p>
      <w:pPr>
        <w:pStyle w:val="ListNumber"/>
      </w:pPr>
      <w:r>
        <w:t>Process</w:t>
      </w:r>
    </w:p>
    <w:p>
      <w:pPr>
        <w:pStyle w:val="ListNumber"/>
      </w:pPr>
      <w:r>
        <w:t>About</w:t>
      </w:r>
    </w:p>
    <w:p>
      <w:pPr>
        <w:pStyle w:val="ListNumber"/>
      </w:pPr>
      <w:r>
        <w:t>CTA</w:t>
      </w:r>
    </w:p>
    <w:p>
      <w:pPr>
        <w:pStyle w:val="ListNumber"/>
      </w:pPr>
      <w:r>
        <w:t>Footer</w:t>
      </w:r>
    </w:p>
    <w:p>
      <w:pPr>
        <w:pStyle w:val="Heading2"/>
      </w:pPr>
      <w:r>
        <w:t>Phase 2 — Lead Generation</w:t>
      </w:r>
    </w:p>
    <w:p>
      <w:pPr>
        <w:pStyle w:val="ListNumber"/>
      </w:pPr>
      <w:r>
        <w:t>Start a Project form</w:t>
      </w:r>
    </w:p>
    <w:p>
      <w:pPr>
        <w:pStyle w:val="ListNumber"/>
      </w:pPr>
      <w:r>
        <w:t>Multi-step UX</w:t>
      </w:r>
    </w:p>
    <w:p>
      <w:pPr>
        <w:pStyle w:val="ListNumber"/>
      </w:pPr>
      <w:r>
        <w:t>Email submission</w:t>
      </w:r>
    </w:p>
    <w:p>
      <w:pPr>
        <w:pStyle w:val="ListNumber"/>
      </w:pPr>
      <w:r>
        <w:t>WhatsApp CTA</w:t>
      </w:r>
    </w:p>
    <w:p>
      <w:pPr>
        <w:pStyle w:val="ListNumber"/>
      </w:pPr>
      <w:r>
        <w:t>Success screen</w:t>
      </w:r>
    </w:p>
    <w:p>
      <w:pPr>
        <w:pStyle w:val="Heading2"/>
      </w:pPr>
      <w:r>
        <w:t>Phase 3 — Credibility</w:t>
      </w:r>
    </w:p>
    <w:p>
      <w:pPr>
        <w:pStyle w:val="ListNumber"/>
      </w:pPr>
      <w:r>
        <w:t>Real portfolio</w:t>
      </w:r>
    </w:p>
    <w:p>
      <w:pPr>
        <w:pStyle w:val="ListNumber"/>
      </w:pPr>
      <w:r>
        <w:t>Case studies</w:t>
      </w:r>
    </w:p>
    <w:p>
      <w:pPr>
        <w:pStyle w:val="ListNumber"/>
      </w:pPr>
      <w:r>
        <w:t>Testimonials</w:t>
      </w:r>
    </w:p>
    <w:p>
      <w:pPr>
        <w:pStyle w:val="ListNumber"/>
      </w:pPr>
      <w:r>
        <w:t>Client logos</w:t>
      </w:r>
    </w:p>
    <w:p>
      <w:pPr>
        <w:pStyle w:val="ListNumber"/>
      </w:pPr>
      <w:r>
        <w:t>Pricing/packages</w:t>
      </w:r>
    </w:p>
    <w:p>
      <w:pPr>
        <w:pStyle w:val="Heading2"/>
      </w:pPr>
      <w:r>
        <w:t>Phase 4 — Production</w:t>
      </w:r>
    </w:p>
    <w:p>
      <w:pPr>
        <w:pStyle w:val="ListNumber"/>
      </w:pPr>
      <w:r>
        <w:t>Custom domain</w:t>
      </w:r>
    </w:p>
    <w:p>
      <w:pPr>
        <w:pStyle w:val="ListNumber"/>
      </w:pPr>
      <w:r>
        <w:t>SEO</w:t>
      </w:r>
    </w:p>
    <w:p>
      <w:pPr>
        <w:pStyle w:val="ListNumber"/>
      </w:pPr>
      <w:r>
        <w:t>Analytics</w:t>
      </w:r>
    </w:p>
    <w:p>
      <w:pPr>
        <w:pStyle w:val="ListNumber"/>
      </w:pPr>
      <w:r>
        <w:t>Performance optimization</w:t>
      </w:r>
    </w:p>
    <w:p>
      <w:pPr>
        <w:pStyle w:val="ListNumber"/>
      </w:pPr>
      <w:r>
        <w:t>Mobile optimization</w:t>
      </w:r>
    </w:p>
    <w:p>
      <w:pPr>
        <w:pStyle w:val="ListNumber"/>
      </w:pPr>
      <w:r>
        <w:t>Privacy/Terms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